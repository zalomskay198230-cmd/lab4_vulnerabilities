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480"/>
        <w:ind w:firstLine="0"/>
        <w:jc w:val="center"/>
      </w:pPr>
      <w:r>
        <w:rPr>
          <w:rFonts w:ascii="Times New Roman" w:hAnsi="Times New Roman"/>
          <w:b/>
          <w:sz w:val="32"/>
        </w:rPr>
        <w:t>Работа с уязвимостями</w:t>
      </w:r>
    </w:p>
    <w:p>
      <w:pPr>
        <w:spacing w:after="480"/>
        <w:ind w:firstLine="0"/>
        <w:jc w:val="center"/>
      </w:pPr>
      <w:r>
        <w:rPr>
          <w:rFonts w:ascii="Times New Roman" w:hAnsi="Times New Roman"/>
          <w:b/>
          <w:sz w:val="28"/>
        </w:rPr>
        <w:t>Отчёт по лабораторной работе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Выполнил: _______________________________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Группа: _________________________________</w:t>
      </w:r>
    </w:p>
    <w:p>
      <w:pPr>
        <w:spacing w:after="480"/>
        <w:ind w:firstLine="0"/>
        <w:jc w:val="center"/>
      </w:pPr>
      <w:r>
        <w:rPr>
          <w:rFonts w:ascii="Times New Roman" w:hAnsi="Times New Roman"/>
          <w:b w:val="0"/>
          <w:sz w:val="28"/>
        </w:rPr>
        <w:t>Проверил: _______________________________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Владивосток,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jc w:val="both"/>
      </w:pPr>
      <w:r>
        <w:t>Целью лабораторной работы является проведение сканирования проекта и операционной системы на наличие известных уязвимостей, анализ полученных результатов и подготовка перечня действий для устранения выявленных проблем.</w:t>
      </w:r>
    </w:p>
    <w:p>
      <w:pPr>
        <w:pStyle w:val="Heading1"/>
      </w:pPr>
      <w:r>
        <w:t>Исходные данные</w:t>
      </w:r>
    </w:p>
    <w:p>
      <w:pPr>
        <w:jc w:val="both"/>
      </w:pPr>
      <w:r>
        <w:t>В качестве анализируемого проекта выбран репозиторий django/django. Для выполнения требования о выборе версии 2021 года используется версия Django 3.2. В качестве операционной системы для заданий 4 и 5 используется CentOS 7.</w:t>
      </w:r>
    </w:p>
    <w:p>
      <w:pPr>
        <w:pStyle w:val="Heading1"/>
      </w:pPr>
      <w:r>
        <w:t>Задание 1. Сбор зависимостей проекта</w:t>
      </w:r>
    </w:p>
    <w:p>
      <w:pPr>
        <w:jc w:val="both"/>
      </w:pPr>
      <w:r>
        <w:t>Для выполнения задания был написан скрипт src/task1_collect_dependencies.py. Скрипт выполняет поиск файлов зависимостей в проекте, анализирует setup.cfg, setup.py, pyproject.toml и файлы requirements*.txt, после чего формирует файл result_task_1.json.</w:t>
      </w:r>
    </w:p>
    <w:p>
      <w:pPr>
        <w:jc w:val="both"/>
      </w:pPr>
      <w:r>
        <w:t>В итоговый файл включаются поля name, version, ecosystem, url и purl. Дополнительно сохранены служебные поля source_file и requirement, чтобы было видно, из какого файла была получена зависимость.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20"/>
        </w:rPr>
        <w:t>python src/task1_collect_dependencies.py --project-path data/django --output results/result_task_1.json</w:t>
      </w:r>
    </w:p>
    <w:p>
      <w:pPr>
        <w:jc w:val="both"/>
      </w:pPr>
      <w:r>
        <w:t>Сводные данные по экосистемам после запуска скрипта представлены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Экосистема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Количество пакетов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pypi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ВСТАВИТЬ_КОЛИЧЕСТВО</w:t>
            </w:r>
          </w:p>
        </w:tc>
      </w:tr>
    </w:tbl>
    <w:p>
      <w:pPr>
        <w:jc w:val="both"/>
      </w:pPr>
      <w:r>
        <w:t>Возникшая сложность заключалась в том, что часть зависимостей проекта может быть задана не точной версией, а диапазоном версий. Для сохранения корректности анализа такие значения не отбрасывались, а сохранялись в поле version как диапазон.</w:t>
      </w:r>
    </w:p>
    <w:p>
      <w:pPr>
        <w:pStyle w:val="Heading1"/>
      </w:pPr>
      <w:r>
        <w:t>Задание 2. Проверка зависимостей через GitHub Security Advisory</w:t>
      </w:r>
    </w:p>
    <w:p>
      <w:pPr>
        <w:jc w:val="both"/>
      </w:pPr>
      <w:r>
        <w:t>Для проверки зависимостей был написан скрипт src/task2_check_ghsa.py, использующий GitHub Security Advisory GraphQL API. Для каждого пакета из result_task_1.json выполняется запрос к базе GitHub Advisory Database. Далее скрипт сопоставляет версию или диапазон версии зависимости с диапазоном уязвимых версий, указанным в advisory.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20"/>
        </w:rPr>
        <w:t>export GITHUB_TOKEN="ghp_..."</w:t>
        <w:br/>
        <w:t>python src/task2_check_ghsa.py --input results/result_task_1.json --output results/result_task_2.json</w:t>
      </w:r>
    </w:p>
    <w:p>
      <w:pPr>
        <w:jc w:val="both"/>
      </w:pPr>
      <w:r>
        <w:t>В файл result_task_2.json добавляются поля vulnerabilities и secure_version. При наличии уязвимостей в поле secure_version указывается минимальная безопасная версия либо отметка о необходимости ручной проверки.</w:t>
      </w:r>
    </w:p>
    <w:p>
      <w:pPr>
        <w:jc w:val="both"/>
      </w:pPr>
      <w:r>
        <w:t>Основная сложность была связана с тем, что GitHub Advisory использует диапазоны версий. Для обработки диапазонов использовалась библиотека packaging. Если сравнение нельзя выполнить однозначно, зависимость помечается как требующая ручной проверки, чтобы не пропустить потенциальную уязвимость.</w:t>
      </w:r>
    </w:p>
    <w:p>
      <w:pPr>
        <w:pStyle w:val="Heading1"/>
      </w:pPr>
      <w:r>
        <w:t>Задание 3. Анализ состояния проекта</w:t>
      </w:r>
    </w:p>
    <w:p>
      <w:pPr>
        <w:jc w:val="both"/>
      </w:pPr>
      <w:r>
        <w:t>На основе файла result_task_2.json был сформирован список уязвимых зависимостей. Для этого использовался скрипт src/task3_analyze.py.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20"/>
        </w:rPr>
        <w:t>python src/task3_analyze.py --input results/result_task_2.json --output-csv results/result_task_3.csv --output-md results/result_task_3.md</w:t>
      </w:r>
    </w:p>
    <w:p>
      <w:pPr>
        <w:jc w:val="both"/>
      </w:pPr>
      <w:r>
        <w:t>Таблица уязвимых зависимостей сортируется по убыванию количества уязвимостей. Для каждой зависимости указываются количество уязвимостей по уровням критичности, безопасная версия и рекомендуемая стратегия устранения.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Пакет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Экосист.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Крит.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Выс.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Сред.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Низ.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Безопасная версия</w:t>
            </w:r>
          </w:p>
        </w:tc>
      </w:tr>
      <w:tr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...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...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pypi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21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...</w:t>
            </w:r>
          </w:p>
        </w:tc>
      </w:tr>
    </w:tbl>
    <w:p>
      <w:pPr>
        <w:pStyle w:val="Heading1"/>
      </w:pPr>
      <w:r>
        <w:t>Задание 4. Инвентаризация операционной системы</w:t>
      </w:r>
    </w:p>
    <w:p>
      <w:pPr>
        <w:jc w:val="both"/>
      </w:pPr>
      <w:r>
        <w:t>Для инвентаризации ОС был разработан скрипт src/task4_inventory_os.py. Скрипт получает сведения об ОС из /etc/os-release, архитектуру через системные средства Python и список установленных пакетов через rpm -qa. Для каждого пакета сохраняются название, версия, архитектура, описание и размер при наличии данных.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20"/>
        </w:rPr>
        <w:t>python3 src/task4_inventory_os.py --output results/result_task_4.json --cyclonedx-output results/os_inventory_before.cdx.json</w:t>
      </w:r>
    </w:p>
    <w:p>
      <w:pPr>
        <w:jc w:val="both"/>
      </w:pPr>
      <w:r>
        <w:t>Особенность версионирования RPM-пакетов заключается в использовании схемы VERSION-RELEASE. Часть VERSION отражает версию программного продукта, а RELEASE указывает номер сборки пакета в конкретном дистрибутиве. Например, запись 1.2.3-4.el7 означает версию программы 1.2.3 и четвёртую сборку пакета для Enterprise Linux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Версия 1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Версия 2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1.2.3-4.el7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1.2.3-5.el7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вторая новее за счёт release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1.2.3-4.el7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1.2.4-1.el7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вторая новее за счёт version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2.0.0-1.el7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1.9.9-10.el7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первая новее за счёт version</w:t>
            </w:r>
          </w:p>
        </w:tc>
      </w:tr>
    </w:tbl>
    <w:p>
      <w:pPr>
        <w:pStyle w:val="Heading1"/>
      </w:pPr>
      <w:r>
        <w:t>Задание 5. Сканирование ОС до и после обновления</w:t>
      </w:r>
    </w:p>
    <w:p>
      <w:pPr>
        <w:jc w:val="both"/>
      </w:pPr>
      <w:r>
        <w:t>Для задания 5 используется файл CycloneDX SBOM, сформированный скриптом инвентаризации, и инструмент osv-scanner. Сначала выполняется инвентаризация и сканирование до обновления, затем система обновляется, после чего действия повторяются.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20"/>
        </w:rPr>
        <w:t>python3 src/task4_inventory_os.py --output results/result_task_4_before.json --cyclonedx-output results/os_inventory_before.cdx.json</w:t>
        <w:br/>
        <w:t>osv-scanner scan source -L results/os_inventory_before.cdx.json --format json --output-file results/osv_before.json</w:t>
        <w:br/>
        <w:t>sudo yum makecache</w:t>
        <w:br/>
        <w:t>sudo yum update -y</w:t>
        <w:br/>
        <w:t>python3 src/task4_inventory_os.py --output results/result_task_4_after.json --cyclonedx-output results/os_inventory_after.cdx.json</w:t>
        <w:br/>
        <w:t>osv-scanner scan source -L results/os_inventory_after.cdx.json --format json --output-file results/osv_after.json</w:t>
      </w:r>
    </w:p>
    <w:p>
      <w:pPr>
        <w:jc w:val="both"/>
      </w:pPr>
      <w:r>
        <w:t>Сравнение результатов выполняется скриптом src/task5_compare_osv.py. В анализе необходимо указать, как изменилось количество пакетов, сколько пакетов получили новые версии, уменьшилось ли количество уязвимостей после обновления, а также насколько совпадает список пакетов из задания 4 со списком компонентов в SBOM.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До обновления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После обновления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Количество пакетов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ВСТАВИТЬ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ВСТАВИТЬ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Количество уязвимостей OSV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ВСТАВИТЬ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ВСТАВИТЬ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Пакетов с изменившейся версией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ВСТАВИТЬ</w:t>
            </w:r>
          </w:p>
        </w:tc>
      </w:tr>
    </w:tbl>
    <w:p>
      <w:pPr>
        <w:pStyle w:val="Heading1"/>
      </w:pPr>
      <w:r>
        <w:t>Вывод</w:t>
      </w:r>
    </w:p>
    <w:p>
      <w:pPr>
        <w:jc w:val="both"/>
      </w:pPr>
      <w:r>
        <w:t>В ходе выполнения лабораторной работы были реализованы скрипты для сбора зависимостей проекта, проверки зависимостей через GitHub Security Advisory, анализа уязвимых компонентов, инвентаризации операционной системы и сравнения состояния ОС до и после обновления. Полученные результаты позволяют определить уязвимые компоненты и сформировать практические рекомендации по их устранению.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